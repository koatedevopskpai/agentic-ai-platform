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Preparation: AI / LLM Engineer</w:t>
      </w:r>
    </w:p>
    <w:p>
      <w:r>
        <w:t>Generated: 2026-07-01</w:t>
      </w:r>
    </w:p>
    <w:p>
      <w:r>
        <w:t>Portfolio: Agentic AI Workflow Platform — FastAPI + LangGraph + LangChain + OpenAI</w:t>
      </w:r>
    </w:p>
    <w:p>
      <w:pPr>
        <w:pStyle w:val="Heading1"/>
      </w:pPr>
      <w:r>
        <w:t>1. Architecture Overview</w:t>
      </w:r>
    </w:p>
    <w:p>
      <w:pPr>
        <w:pStyle w:val="Heading2"/>
      </w:pPr>
      <w:r>
        <w:t>1.1 Two-Layer Design</w:t>
      </w:r>
    </w:p>
    <w:p>
      <w:r>
        <w:t>The platform follows a clean separation: FastAPI backend (API layer + ReAct agent loop) and a Streamlit frontend for observability. There is no database layer — all state is ephemeral (per-request). Tools (calculate, analyze_text, knowledge_base) are deterministic and run offline, so the LLM API call is the only external dependency.</w:t>
      </w:r>
    </w:p>
    <w:p>
      <w:pPr>
        <w:pStyle w:val="Heading2"/>
      </w:pPr>
      <w:r>
        <w:t>1.2 Key Architectural Decisions</w:t>
      </w:r>
    </w:p>
    <w:p>
      <w:r>
        <w:rPr>
          <w:b/>
        </w:rPr>
        <w:t xml:space="preserve">ReAct Loop over LangGraph Graph (src/services/agent_workflow.py): </w:t>
      </w:r>
      <w:r>
        <w:t>A manual observe-think-act loop was chosen over LangGraph's graph-based execution. Reasoning: a single-agent tool-calling loop is 100 lines and trivially testable. LangGraph adds state management, conditional edges, and persistence — essential for multi-agent branching workflows but over-engineering for a tool-calling agent. Trade-off: adding human-in-the-loop or state persistence later would require rewriting the loop as a LangGraph graph.</w:t>
      </w:r>
    </w:p>
    <w:p>
      <w:r>
        <w:rPr>
          <w:b/>
        </w:rPr>
        <w:t xml:space="preserve">lru_cache Singletons vs DI Framework (src/core/dependencies.py): </w:t>
      </w:r>
      <w:r>
        <w:t>functools.lru_cache(maxsize=1) on get_agentic_workflow() gives singleton semantics without a DI container. The cache is cleared in test conftest so each test gets a fresh mock LLM. Trade-off: no per-request scoping. If per-request state is needed, the pattern must change.</w:t>
      </w:r>
    </w:p>
    <w:p>
      <w:r>
        <w:rPr>
          <w:b/>
        </w:rPr>
        <w:t xml:space="preserve">12-Factor Configuration (src/core/config.py): </w:t>
      </w:r>
      <w:r>
        <w:t>pydantic-settings BaseSettings reads every parameter from env vars or .env. The settings object is the single source of truth for openai_kwargs and embedding_kwargs properties. Trade-off: flat config is fine for portfolio scope; production would benefit from nested config classes.</w:t>
      </w:r>
    </w:p>
    <w:p>
      <w:r>
        <w:rPr>
          <w:b/>
        </w:rPr>
        <w:t xml:space="preserve">Deterministic Tools over API-dependent Tools (src/services/tools.py): </w:t>
      </w:r>
      <w:r>
        <w:t>All three tools (calculate via restricted eval, analyze_text via string ops, knowledge_base via keyword matching) run offline with no external API calls. This means the platform works fully with a mock LLM — no API key needed for the tool layer. Trade-off: knowledge_base uses keyword matching, not vector semantic search. Synonyms and phrasing differences are missed.</w:t>
      </w:r>
    </w:p>
    <w:p>
      <w:r>
        <w:rPr>
          <w:b/>
        </w:rPr>
        <w:t xml:space="preserve">Streamlit over React/Gradio (streamlit_app.py): </w:t>
      </w:r>
      <w:r>
        <w:t>Streamlit provides a Python-only frontend with zero build tooling, native Plotly integration, and automatic theming. The agent execution trace is displayed in collapsible expanders, one per step, with a bar chart of tool calls per step. Trade-off: Streamlit is synchronous and blocks on rerun. React would give a better real-time UX but requires a full frontend build pipeline.</w:t>
      </w:r>
    </w:p>
    <w:p>
      <w:pPr>
        <w:pStyle w:val="Heading1"/>
      </w:pPr>
      <w:r>
        <w:t>2. Agentic Reasoning Loop Deep-Dive</w:t>
      </w:r>
    </w:p>
    <w:p>
      <w:pPr>
        <w:pStyle w:val="Heading2"/>
      </w:pPr>
      <w:r>
        <w:t>2.1 The ReAct Cycle (src/services/agent_workflow.py)</w:t>
      </w:r>
    </w:p>
    <w:p>
      <w:r>
        <w:t>The agent follows the ReAct pattern (Reasoning + Acting):</w:t>
        <w:br/>
        <w:br/>
        <w:t>1. Invoke LLM with full conversation history (system prompt + human task + prior tool results)</w:t>
        <w:br/>
        <w:t>2. Check if the response contains tool_calls</w:t>
        <w:br/>
        <w:t>3. If tool_calls exist: execute each tool, log duration + output, append ToolMessage to history</w:t>
        <w:br/>
        <w:t>4. Repeat steps 1-3 until the LLM returns a message with no tool_calls</w:t>
        <w:br/>
        <w:t>5. Return the final answer + full execution trace (steps, tool calls, timing, tokens)</w:t>
        <w:br/>
        <w:br/>
        <w:t>The system prompt defines the available tools and the reasoning rules. Each step captures: step number, agent thought (first 500 chars), tool calls with their inputs/outputs/durations. The response includes total_tokens (from LLM usage_metadata), total_duration_ms, and model_used.</w:t>
      </w:r>
    </w:p>
    <w:p>
      <w:pPr>
        <w:pStyle w:val="Heading2"/>
      </w:pPr>
      <w:r>
        <w:t>2.2 Tool Execution (src/services/tools.py)</w:t>
      </w:r>
    </w:p>
    <w:p>
      <w:r>
        <w:t>Three tools are registered via LangChain's @tool decorator:</w:t>
        <w:br/>
        <w:br/>
        <w:t>calculate(expression): Safe eval with math module whitelist, builtins blocked. Returns Result: {value} or Error: ....</w:t>
        <w:br/>
        <w:br/>
        <w:t>analyze_text(text): Returns word count, character count, sentence count, reading time, and unique words. All pure string operations — no dependencies.</w:t>
        <w:br/>
        <w:br/>
        <w:t>knowledge_base(query): Keyword matching over a hardcoded dictionary of AI engineering topics (RAG, agents, LangGraph, MCP, prompt engineering, vector databases, fine-tuning, evaluation). Returns the best-matching entry or a 'not found' message.</w:t>
        <w:br/>
        <w:br/>
        <w:t>The TOOL_MAP dict and run_tool() function provide string-based dispatch. Adding a new tool: define a @tool function, add it to TOOL_MAP — the agent loop automatically discovers it via the system prompt's tool list.</w:t>
      </w:r>
    </w:p>
    <w:p>
      <w:pPr>
        <w:pStyle w:val="Heading2"/>
      </w:pPr>
      <w:r>
        <w:t>2.3 LLM Integration (src/services/agent_workflow.py:39)</w:t>
      </w:r>
    </w:p>
    <w:p>
      <w:r>
        <w:t>ChatOpenAI from langchain-openai with configurable model, temperature (0.0 for determinism), and max_tokens (2048). The model is invoked directly via .invoke(messages) — no LCEL chain wrapper because the agent loop needs imperative control flow (append messages, check tool_calls, loop). Bind_tools() is not used because the system prompt declares the tools in text, and the mock uses __call__ = invoke for LCEL compatibility.</w:t>
        <w:br/>
        <w:br/>
        <w:t>usage_metadata is optional across LLM providers. The code uses a None-safe access pattern (getattr + truthy check) to avoid AttributeError on providers that don't return token counts.</w:t>
      </w:r>
    </w:p>
    <w:p>
      <w:pPr>
        <w:pStyle w:val="Heading1"/>
      </w:pPr>
      <w:r>
        <w:t>3. Testing Strategy</w:t>
      </w:r>
    </w:p>
    <w:p>
      <w:pPr>
        <w:pStyle w:val="Heading2"/>
      </w:pPr>
      <w:r>
        <w:t>3.1 Mock Architecture (tests/conftest.py)</w:t>
      </w:r>
    </w:p>
    <w:p>
      <w:r>
        <w:t>Tests mock ChatOpenAI at the import path level (src.services.agent_workflow.ChatOpenAI) with MockChatOpenAI — a deterministic stub that returns tool calls on the first invoke and a final answer on the second. This means the full ReAct loop runs with real message passing, real tool execution, and real timing logic.</w:t>
        <w:br/>
        <w:br/>
        <w:t>The autouse fixture patches before every test and clears the lru_cache so the singleton service is re-created with the mock. ASGITransport avoids port binding — tests run in-process with no server lifecycle.</w:t>
        <w:br/>
        <w:br/>
        <w:t>Why custom MockChatOpenAI instead of MagicMock? MagicMock does not support LangChain's LCEL | (pipe) operator because coerce_to_runnable() checks isinstance(thing, Runnable). A custom class with __call__ = invoke works because it passes the duck-type check.</w:t>
      </w:r>
    </w:p>
    <w:p>
      <w:pPr>
        <w:pStyle w:val="Heading2"/>
      </w:pPr>
      <w:r>
        <w:t>3.2 Test Coverage (8 tests)</w:t>
      </w:r>
    </w:p>
    <w:p>
      <w:pPr>
        <w:pStyle w:val="ListBullet"/>
      </w:pPr>
      <w:r>
        <w:t>test_health_check: GET /api/v1/health returns 200 + status/version</w:t>
      </w:r>
    </w:p>
    <w:p>
      <w:pPr>
        <w:pStyle w:val="ListBullet"/>
      </w:pPr>
      <w:r>
        <w:t>test_workflow_execute: Full agent cycle — POST with task, asserts answer, steps, tokens, duration, model</w:t>
      </w:r>
    </w:p>
    <w:p>
      <w:pPr>
        <w:pStyle w:val="ListBullet"/>
      </w:pPr>
      <w:r>
        <w:t>test_workflow_empty_task: Empty task returns 422 (FastAPI validation)</w:t>
      </w:r>
    </w:p>
    <w:p>
      <w:pPr>
        <w:pStyle w:val="ListBullet"/>
      </w:pPr>
      <w:r>
        <w:t>test_workflow_tool_calls_tracked: Every step has a tool_calls list</w:t>
      </w:r>
    </w:p>
    <w:p>
      <w:pPr>
        <w:pStyle w:val="ListBullet"/>
      </w:pPr>
      <w:r>
        <w:t>test_tool_call_log: Pydantic model construction and serialisation</w:t>
      </w:r>
    </w:p>
    <w:p>
      <w:pPr>
        <w:pStyle w:val="ListBullet"/>
      </w:pPr>
      <w:r>
        <w:t>test_agent_step: AgentStep model with nested ToolCallLog</w:t>
      </w:r>
    </w:p>
    <w:p>
      <w:pPr>
        <w:pStyle w:val="ListBullet"/>
      </w:pPr>
      <w:r>
        <w:t>test_workflow_response: WorkflowResponse model field validation</w:t>
      </w:r>
    </w:p>
    <w:p>
      <w:pPr>
        <w:pStyle w:val="ListBullet"/>
      </w:pPr>
      <w:r>
        <w:t>test_workflow_request_validation: WorkflowRequest rejects empty task</w:t>
      </w:r>
    </w:p>
    <w:p>
      <w:r>
        <w:t>Coverage spans: model construction (fast, no mock), API contract (end-to-end with mocked LLM), and input validation (FastAPI's built-in validation). The mock LLM guarantees deterministic output — tests pass every time with no flakiness.</w:t>
      </w:r>
    </w:p>
    <w:p>
      <w:pPr>
        <w:pStyle w:val="Heading1"/>
      </w:pPr>
      <w:r>
        <w:t>4. Production Readiness &amp; Scaling</w:t>
      </w:r>
    </w:p>
    <w:p>
      <w:pPr>
        <w:pStyle w:val="Heading2"/>
      </w:pPr>
      <w:r>
        <w:t>4.1 What This System Does Well</w:t>
      </w:r>
    </w:p>
    <w:p>
      <w:pPr>
        <w:pStyle w:val="ListBullet"/>
      </w:pPr>
      <w:r>
        <w:t>12-factor config: change model, iteration limit, API key via env vars — no code changes</w:t>
      </w:r>
    </w:p>
    <w:p>
      <w:pPr>
        <w:pStyle w:val="ListBullet"/>
      </w:pPr>
      <w:r>
        <w:t>Clean layering: API, service, tools — swap any component without touching others</w:t>
      </w:r>
    </w:p>
    <w:p>
      <w:pPr>
        <w:pStyle w:val="ListBullet"/>
      </w:pPr>
      <w:r>
        <w:t>Deterministic tools: platform works fully with a mock LLM; no API key needed for tool layer</w:t>
      </w:r>
    </w:p>
    <w:p>
      <w:pPr>
        <w:pStyle w:val="ListBullet"/>
      </w:pPr>
      <w:r>
        <w:t>Full execution trace: every step, tool call, token, and millisecond captured and returned</w:t>
      </w:r>
    </w:p>
    <w:p>
      <w:pPr>
        <w:pStyle w:val="ListBullet"/>
      </w:pPr>
      <w:r>
        <w:t>Streamlit dashboard: visual reasoning trace with collapsible steps and metrics</w:t>
      </w:r>
    </w:p>
    <w:p>
      <w:pPr>
        <w:pStyle w:val="ListBullet"/>
      </w:pPr>
      <w:r>
        <w:t>Docker multi-stage build + docker-compose for one-command deployment</w:t>
      </w:r>
    </w:p>
    <w:p>
      <w:pPr>
        <w:pStyle w:val="ListBullet"/>
      </w:pPr>
      <w:r>
        <w:t>OpenAPI auto-docs at /docs</w:t>
      </w:r>
    </w:p>
    <w:p>
      <w:pPr>
        <w:pStyle w:val="Heading2"/>
      </w:pPr>
      <w:r>
        <w:t>4.2 What Needs Work for Production</w:t>
      </w:r>
    </w:p>
    <w:p>
      <w:pPr>
        <w:pStyle w:val="ListBullet"/>
      </w:pPr>
      <w:r>
        <w:t>Add LangGraph: for multi-agent branching, human-in-the-loop, and persistent state across runs</w:t>
      </w:r>
    </w:p>
    <w:p>
      <w:pPr>
        <w:pStyle w:val="ListBullet"/>
      </w:pPr>
      <w:r>
        <w:t>Add retry/backoff: tenacity with exponential backoff for LLM API 429s and 5xx</w:t>
      </w:r>
    </w:p>
    <w:p>
      <w:pPr>
        <w:pStyle w:val="ListBullet"/>
      </w:pPr>
      <w:r>
        <w:t>Add auth: API key validation, rate limiting</w:t>
      </w:r>
    </w:p>
    <w:p>
      <w:pPr>
        <w:pStyle w:val="ListBullet"/>
      </w:pPr>
      <w:r>
        <w:t>Add observability: structured JSON logging, Prometheus metrics, OpenTelemetry tracing</w:t>
      </w:r>
    </w:p>
    <w:p>
      <w:pPr>
        <w:pStyle w:val="ListBullet"/>
      </w:pPr>
      <w:r>
        <w:t>Add tool registry: dynamic tool discovery from config instead of hardcoded TOOL_MAP</w:t>
      </w:r>
    </w:p>
    <w:p>
      <w:pPr>
        <w:pStyle w:val="ListBullet"/>
      </w:pPr>
      <w:r>
        <w:t>Add parallel tool execution: current loop calls tools sequentially; parallel would reduce latency</w:t>
      </w:r>
    </w:p>
    <w:p>
      <w:pPr>
        <w:pStyle w:val="ListBullet"/>
      </w:pPr>
      <w:r>
        <w:t>Add streaming: SSE for real-time step-by-step trace delivery instead of waiting for completion</w:t>
      </w:r>
    </w:p>
    <w:p>
      <w:pPr>
        <w:pStyle w:val="ListBullet"/>
      </w:pPr>
      <w:r>
        <w:t>Add caching: LRU cache for knowledge_base results, LLM response cache for identical inputs</w:t>
      </w:r>
    </w:p>
    <w:p>
      <w:pPr>
        <w:pStyle w:val="ListBullet"/>
      </w:pPr>
      <w:r>
        <w:t>Add conversation memory: persist conversation history for multi-turn interactions</w:t>
      </w:r>
    </w:p>
    <w:p>
      <w:pPr>
        <w:pStyle w:val="Heading2"/>
      </w:pPr>
      <w:r>
        <w:t>4.3 Scaling Strategy</w:t>
      </w:r>
    </w:p>
    <w:p>
      <w:r>
        <w:t>The API server is stateless (no in-memory conversation store, no DB). Scale horizontally behind a load balancer. The LLM API is the bottleneck — each agent iteration costs 1 LLM call. For higher throughput: async LLM client (ainvoke), parallel tool execution, and response caching. The Streamlit dashboard is per-developer; production observability would use Grafana dashboards from OpenTelemetry traces.</w:t>
      </w:r>
    </w:p>
    <w:p>
      <w:pPr>
        <w:pStyle w:val="Heading1"/>
      </w:pPr>
      <w:r>
        <w:t>5. Interview Talking Points</w:t>
      </w:r>
    </w:p>
    <w:p>
      <w:pPr>
        <w:pStyle w:val="Heading2"/>
      </w:pPr>
      <w:r>
        <w:t>5.1 ReAct Loop vs LangGraph Graph</w:t>
      </w:r>
    </w:p>
    <w:p>
      <w:r>
        <w:t>Q: Why didn't you use LangGraph?</w:t>
        <w:br/>
        <w:t>A: LangGraph is the right choice for multi-agent systems with branching, cycles, persistent state, and human-in-the-loop. My agent has a single linear loop (observe -&gt; think -&gt; act -&gt; observe...). A manual ReAct loop is 100 lines, testable without a framework, and trivially debuggable. If I needed to add a second agent, a supervisor, or state persistence, I would refactor to LangGraph.</w:t>
        <w:br/>
        <w:br/>
        <w:t>Trade-off: The manual loop embeds control flow in Python code. LangGraph externalises it as a graph definition, which is easier to visualise and modify without touching code.</w:t>
      </w:r>
    </w:p>
    <w:p>
      <w:pPr>
        <w:pStyle w:val="Heading2"/>
      </w:pPr>
      <w:r>
        <w:t>5.2 Deterministic vs Stochastic Tools</w:t>
      </w:r>
    </w:p>
    <w:p>
      <w:r>
        <w:t>Q: Your knowledge_base tool uses keyword matching. Why not vector search?</w:t>
        <w:br/>
        <w:t>A: For the three knowledge domains in this portfolio (AI agents, RAG, LangGraph), keyword matching covers the expected queries deterministically with zero infrastructure. Vector search adds Chroma/Pinecone, embeddings API calls, and latency. The trade-off: keyword matching fails on synonyms and paraphrasing. In production, I'd add vector search with a hybrid (dense + sparse) retrieval strategy and a reranker.</w:t>
        <w:br/>
        <w:br/>
        <w:t>The same reasoning applies to calculate's restricted eval vs AST parsing. Eval is simpler and catches 90% of math expressions. AST parsing is safer and gives better error messages but is 4x more code for no practical benefit in a portfolio demo.</w:t>
      </w:r>
    </w:p>
    <w:p>
      <w:pPr>
        <w:pStyle w:val="Heading2"/>
      </w:pPr>
      <w:r>
        <w:t>5.3 Mocking Strategy for AI Tests</w:t>
      </w:r>
    </w:p>
    <w:p>
      <w:r>
        <w:t>Q: How do you test an agent without calling the real LLM?</w:t>
        <w:br/>
        <w:t>A: I mock at the import boundary — replace ChatOpenAI with MockChatOpenAI, a class that returns deterministic AIMessages with tool_calls on the first invoke and a final answer on the second. The ReAct loop runs unmodified: real message construction, real tool execution, real timing. This catches regressions in the loop logic, message format, and response serialisation.</w:t>
        <w:br/>
        <w:br/>
        <w:t>Key insight: I don't test LLM output quality in unit tests. That's what evaluation datasets (eval sets) and LLM-as-judge frameworks are for. Unit tests verify the system behaves correctly given a known LLM response. The mock guarantees that known response is always the same.</w:t>
      </w:r>
    </w:p>
    <w:p>
      <w:pPr>
        <w:pStyle w:val="Heading2"/>
      </w:pPr>
      <w:r>
        <w:t>5.4 What Is an AI Agent?</w:t>
      </w:r>
    </w:p>
    <w:p>
      <w:r>
        <w:t>An AI agent is an LLM-powered system that can: (1) perceive its environment through tools and context, (2) reason about what action to take, (3) execute actions via tool calls, (4) observe the results, and (5) repeat until the task is complete. The key distinction from a plain LLM call is agency — the system decides which tools to call and in what order, rather than following a hardcoded sequence.</w:t>
        <w:br/>
        <w:br/>
        <w:t>My platform demonstrates this with a ReAct loop where the LLM decides between calculate, analyze_text, and knowledge_base based on the task description. The agent can chain multiple tool calls (e.g., calculate a result, then analyze text, then look up a concept).</w:t>
      </w:r>
    </w:p>
    <w:p>
      <w:pPr>
        <w:pStyle w:val="Heading2"/>
      </w:pPr>
      <w:r>
        <w:t>5.5 Tool Calling vs Function Calling</w:t>
      </w:r>
    </w:p>
    <w:p>
      <w:r>
        <w:t>Q: What's the difference between tool calling and function calling?</w:t>
        <w:br/>
        <w:t>A: Tool calling is the new name in LangChain v1.3+ for what was previously function calling in OpenAI's API. The mechanism is the same: the LLM returns a structured JSON object with tool name + arguments instead of generating plain text. The difference is semantic — 'tool' is a broader concept that includes databases, APIs, and code execution, while 'function' implies a pure computation.</w:t>
        <w:br/>
        <w:br/>
        <w:t>My implementation parses tool_calls from the AIMessage, dispatches via TOOL_MAP, and appends ToolMessage results back to the conversation. Each tool gets a unique ID (call_1, call_2) for matching responses to calls.</w:t>
      </w:r>
    </w:p>
    <w:p>
      <w:pPr>
        <w:pStyle w:val="Heading2"/>
      </w:pPr>
      <w:r>
        <w:t>5.6 Monitoring and Observability</w:t>
      </w:r>
    </w:p>
    <w:p>
      <w:r>
        <w:t>Q: How do you monitor an agent's behaviour?</w:t>
        <w:br/>
        <w:t>A: Every execution returns a full trace: steps, thoughts, tool calls with inputs/outputs/durations, total tokens, and total duration. This is exposed both via the API response (machine-readable) and the Streamlit dashboard (human-readable with collapsible step expanders and charts).</w:t>
        <w:br/>
        <w:br/>
        <w:t>For production, I'd add: (1) structured JSON logging with request IDs, (2) OpenTelemetry spans for each step and tool call, (3) Prometheus histograms for step duration and token usage, and (4) Grafana dashboards showing agent behaviour over time. The key metric is 'tool success rate' — how often tools return errors — which identifies problems the agent can't self-correct.</w:t>
      </w:r>
    </w:p>
    <w:p>
      <w:pPr>
        <w:pStyle w:val="Heading2"/>
      </w:pPr>
      <w:r>
        <w:t>5.7 STAR Behavioural Questions</w:t>
      </w:r>
    </w:p>
    <w:p>
      <w:r>
        <w:rPr>
          <w:b/>
        </w:rPr>
        <w:t xml:space="preserve">Describe a time you designed a complex system. </w:t>
      </w:r>
    </w:p>
    <w:p>
      <w:r>
        <w:t>S: My team needed a query system that could answer questions about internal documentation. T: Build a RAG pipeline with streaming, metadata filtering, and evaluation. A: Designed a four-layer architecture (API -&gt; orchestration -&gt; embedding -&gt; vector store) with SSE streaming and full test coverage using mocked AI backends. R: 12 tests pass, system answers queries with cited sources, and the architecture supports swapping Chroma for Pinecone by changing one import.</w:t>
      </w:r>
    </w:p>
    <w:p>
      <w:r>
        <w:rPr>
          <w:b/>
        </w:rPr>
        <w:t xml:space="preserve">Tell me about a time you had to make a trade-off decision. </w:t>
      </w:r>
    </w:p>
    <w:p>
      <w:r>
        <w:t>S: Choosing between a manual ReAct loop and LangGraph for an agentic system. T: The system needed tool calling and execution traces but didn't need multi-agent branching. A: Chose a manual loop for simplicity and testability, documented the decision, and noted the conditions for migrating to LangGraph. R: The loop is 100 lines, trivially testable, and the migration path is clear.</w:t>
      </w:r>
    </w:p>
    <w:p>
      <w:r>
        <w:rPr>
          <w:b/>
        </w:rPr>
        <w:t xml:space="preserve">How do you ensure code quality in AI projects? </w:t>
      </w:r>
    </w:p>
    <w:p>
      <w:r>
        <w:t>S: AI projects are hard to test because outputs are non-deterministic. T: Create a testing strategy that verifies system behaviour without calling real LLMs. A: Mock at the import boundary with custom mock classes that return deterministic responses, test at the API level (end-to-end with mock), and use eval datasets for quality metrics. R: 100% of tests run offline, pass deterministically, and complete in ~1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